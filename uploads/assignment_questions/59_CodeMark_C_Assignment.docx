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Programming (C Language)</w:t>
        <w:br/>
        <w:t>Assignment 1</w:t>
      </w:r>
    </w:p>
    <w:p>
      <w:pPr>
        <w:pStyle w:val="Heading1"/>
      </w:pPr>
      <w:r>
        <w:t>1. Objective</w:t>
      </w:r>
    </w:p>
    <w:p>
      <w:r>
        <w:t>This assignment aims to assess students’ understanding of basic programming concepts in C, including input/output, control structures, functions, and problem-solving skills.</w:t>
      </w:r>
    </w:p>
    <w:p>
      <w:pPr>
        <w:pStyle w:val="Heading1"/>
      </w:pPr>
      <w:r>
        <w:t>2. Assignment Question</w:t>
      </w:r>
    </w:p>
    <w:p>
      <w:r>
        <w:t>Write a C program that performs the following tasks:</w:t>
        <w:br/>
        <w:br/>
        <w:t>1. Prompt the user to enter the number of students (maximum 50).</w:t>
        <w:br/>
        <w:t>2. For each student, input the following:</w:t>
        <w:br/>
        <w:t xml:space="preserve">   - Student name</w:t>
        <w:br/>
        <w:t xml:space="preserve">   - Student score (0–100)</w:t>
        <w:br/>
        <w:t>3. Calculate and display:</w:t>
        <w:br/>
        <w:t xml:space="preserve">   - The average score</w:t>
        <w:br/>
        <w:t xml:space="preserve">   - The highest score and corresponding student name</w:t>
        <w:br/>
        <w:t xml:space="preserve">   - The lowest score and corresponding student name</w:t>
        <w:br/>
        <w:t>4. Assign grades based on the following criteria:</w:t>
        <w:br/>
        <w:t xml:space="preserve">   - A: 80–100</w:t>
        <w:br/>
        <w:t xml:space="preserve">   - B: 70–79</w:t>
        <w:br/>
        <w:t xml:space="preserve">   - C: 60–69</w:t>
        <w:br/>
        <w:t xml:space="preserve">   - D: 50–59</w:t>
        <w:br/>
        <w:t xml:space="preserve">   - F: Below 50</w:t>
        <w:br/>
        <w:t>5. Display a summary table of all students with their scores and grades.</w:t>
        <w:br/>
        <w:br/>
        <w:t>Requirements:</w:t>
        <w:br/>
        <w:t>- Use arrays to store student data.</w:t>
        <w:br/>
        <w:t>- Use at least one function to calculate the average score.</w:t>
        <w:br/>
        <w:t>- Use appropriate control structures (if-else, loops).</w:t>
        <w:br/>
        <w:t>- Ensure proper input validation.</w:t>
        <w:br/>
      </w:r>
    </w:p>
    <w:p>
      <w:pPr>
        <w:pStyle w:val="Heading1"/>
      </w:pPr>
      <w:r>
        <w:t>3. Sample Output</w:t>
      </w:r>
    </w:p>
    <w:p>
      <w:r>
        <w:t>Enter number of students: 2</w:t>
        <w:br/>
        <w:t>Enter name: Alice</w:t>
        <w:br/>
        <w:t>Enter score: 85</w:t>
        <w:br/>
        <w:t>Enter name: Bob</w:t>
        <w:br/>
        <w:t>Enter score: 70</w:t>
        <w:br/>
        <w:br/>
        <w:t>Average Score: 77.5</w:t>
        <w:br/>
        <w:t>Highest Score: Alice (85)</w:t>
        <w:br/>
        <w:t>Lowest Score: Bob (70)</w:t>
        <w:br/>
        <w:br/>
        <w:t>Student Summary:</w:t>
        <w:br/>
        <w:t>Name    Score   Grade</w:t>
        <w:br/>
        <w:t>Alice   85      A</w:t>
        <w:br/>
        <w:t>Bob     70      B</w:t>
        <w:br/>
      </w:r>
    </w:p>
    <w:p>
      <w:pPr>
        <w:pStyle w:val="Heading1"/>
      </w:pPr>
      <w:r>
        <w:t>4. Submission Requirements</w:t>
      </w:r>
    </w:p>
    <w:p>
      <w:r>
        <w:t>- Submit your source code file (.c).</w:t>
        <w:br/>
        <w:t>- Include comments in your code.</w:t>
        <w:br/>
        <w:t>- Ensure your program compiles and runs without errors.</w:t>
        <w:br/>
      </w:r>
    </w:p>
    <w:p>
      <w:pPr>
        <w:pStyle w:val="Heading1"/>
      </w:pPr>
      <w:r>
        <w:t>5. Marking Rubric (Total: 100 Marks)</w:t>
      </w:r>
    </w:p>
    <w:p>
      <w:r>
        <w:t>1. Program Correctness (30 marks)</w:t>
        <w:br/>
        <w:t>- Correct implementation of all required features</w:t>
        <w:br/>
        <w:br/>
        <w:t>2. Use of Programming Concepts (20 marks)</w:t>
        <w:br/>
        <w:t>- Proper use of loops, conditionals, and functions</w:t>
        <w:br/>
        <w:br/>
        <w:t>3. Code Structure &amp; Readability (15 marks)</w:t>
        <w:br/>
        <w:t>- Clear structure, indentation, and comments</w:t>
        <w:br/>
        <w:br/>
        <w:t>4. Input Validation &amp; Error Handling (10 marks)</w:t>
        <w:br/>
        <w:t>- Handles invalid inputs properly</w:t>
        <w:br/>
        <w:br/>
        <w:t>5. Output Formatting (10 marks)</w:t>
        <w:br/>
        <w:t>- Clear and organized output display</w:t>
        <w:br/>
        <w:br/>
        <w:t>6. Efficiency &amp; Logic (10 marks)</w:t>
        <w:br/>
        <w:t>- Logical and efficient implementation</w:t>
        <w:br/>
        <w:br/>
        <w:t>7. Creativity / Extra Features (5 marks)</w:t>
        <w:br/>
        <w:t>- Additional features (optional enhancements)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